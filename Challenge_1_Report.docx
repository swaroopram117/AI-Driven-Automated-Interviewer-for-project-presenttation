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013D4" w14:textId="77777777" w:rsidR="00224E6F" w:rsidRDefault="00000000">
      <w:pPr>
        <w:pStyle w:val="Title"/>
      </w:pPr>
      <w:r>
        <w:t>Challenge 1: AI-Driven Automated Interviewer</w:t>
      </w:r>
    </w:p>
    <w:p w14:paraId="43657871" w14:textId="77777777" w:rsidR="00224E6F" w:rsidRDefault="00000000">
      <w:pPr>
        <w:pStyle w:val="Heading1"/>
      </w:pPr>
      <w:r>
        <w:t>1. Objective</w:t>
      </w:r>
    </w:p>
    <w:p w14:paraId="26CA6B62" w14:textId="77777777" w:rsidR="00224E6F" w:rsidRDefault="00000000">
      <w:r>
        <w:t>Our goal was to build an AI system that acts like a real professor. Instead of just reading text, it looks at a student's project screen, understands the code, and asks hard questions in real-time. Finally, it gives a pass/fail grade based on how well the student answers.</w:t>
      </w:r>
    </w:p>
    <w:p w14:paraId="3E864A65" w14:textId="77777777" w:rsidR="00224E6F" w:rsidRDefault="00000000">
      <w:pPr>
        <w:pStyle w:val="Heading1"/>
      </w:pPr>
      <w:r>
        <w:t>2. How We Built It</w:t>
      </w:r>
    </w:p>
    <w:p w14:paraId="40E0DC95" w14:textId="77777777" w:rsidR="00224E6F" w:rsidRDefault="00000000">
      <w:r>
        <w:t>We kept the tech stack simple but powerful to ensure it runs fast during the demo:</w:t>
      </w:r>
    </w:p>
    <w:p w14:paraId="0D7B1C72" w14:textId="1A65D509" w:rsidR="00224E6F" w:rsidRDefault="00000000">
      <w:pPr>
        <w:pStyle w:val="ListBullet"/>
      </w:pPr>
      <w:r>
        <w:t>Google Gemini  : The main 'brain' of the system. We chose this because it can see images (screenshots) and understand complex code logic better than standard text models.</w:t>
      </w:r>
    </w:p>
    <w:p w14:paraId="46FEEC7F" w14:textId="77777777" w:rsidR="00224E6F" w:rsidRDefault="00000000">
      <w:pPr>
        <w:pStyle w:val="ListBullet"/>
      </w:pPr>
      <w:r>
        <w:t>Streamlit: We used this to build the website because it allows us to create a clean UI in pure Python without needing a separate frontend team.</w:t>
      </w:r>
    </w:p>
    <w:p w14:paraId="3CC3AEFC" w14:textId="77777777" w:rsidR="00224E6F" w:rsidRDefault="00000000">
      <w:pPr>
        <w:pStyle w:val="ListBullet"/>
      </w:pPr>
      <w:r>
        <w:t>gTTS (Google Text-to-Speech): This gives the AI a voice, making the interview feel like a real conversation rather than a chat bot.</w:t>
      </w:r>
    </w:p>
    <w:p w14:paraId="3A1CD423" w14:textId="77777777" w:rsidR="00224E6F" w:rsidRDefault="00000000">
      <w:pPr>
        <w:pStyle w:val="ListBullet"/>
      </w:pPr>
      <w:r>
        <w:t>Cloudflare Tunnel: This lets us share the app from Google Colab to the public web instantly, so judges can try it on their own phones or laptops.</w:t>
      </w:r>
    </w:p>
    <w:p w14:paraId="7F030D57" w14:textId="77777777" w:rsidR="00224E6F" w:rsidRDefault="00000000">
      <w:pPr>
        <w:pStyle w:val="Heading1"/>
      </w:pPr>
      <w:r>
        <w:t>3. Key Features</w:t>
      </w:r>
    </w:p>
    <w:p w14:paraId="3323BF83" w14:textId="77777777" w:rsidR="00224E6F" w:rsidRDefault="00000000">
      <w:r>
        <w:t>Presentation Understanding: The AI reads text, variable names, and architecture diagrams directly from the screen upload.</w:t>
      </w:r>
    </w:p>
    <w:p w14:paraId="7D76D6A2" w14:textId="77777777" w:rsidR="00224E6F" w:rsidRDefault="00000000">
      <w:r>
        <w:t>Dynamic Questioning: It doesn't use a fixed list of questions. If a student answers poorly, it asks a follow-up question to dig deeper. If they answer well, it moves to a harder topic.</w:t>
      </w:r>
    </w:p>
    <w:p w14:paraId="53150115" w14:textId="77777777" w:rsidR="00224E6F" w:rsidRDefault="00000000">
      <w:r>
        <w:t>Auto-Grading: At the end of the session, it calculates a score out of 10 for Technical Depth, Clarity, and Originality, along with a short reason for each score.</w:t>
      </w:r>
    </w:p>
    <w:p w14:paraId="67D762C3" w14:textId="77777777" w:rsidR="00224E6F" w:rsidRDefault="00000000">
      <w:pPr>
        <w:pStyle w:val="Heading1"/>
      </w:pPr>
      <w:r>
        <w:t>4. Workflow</w:t>
      </w:r>
    </w:p>
    <w:p w14:paraId="4CF4AE67" w14:textId="77777777" w:rsidR="00224E6F" w:rsidRDefault="00000000">
      <w:pPr>
        <w:pStyle w:val="ListNumber"/>
      </w:pPr>
      <w:r>
        <w:t>Step 1: The student uploads a screenshot of their project.</w:t>
      </w:r>
    </w:p>
    <w:p w14:paraId="61D37DE8" w14:textId="77777777" w:rsidR="00224E6F" w:rsidRDefault="00000000">
      <w:pPr>
        <w:pStyle w:val="ListNumber"/>
      </w:pPr>
      <w:r>
        <w:t>Step 2: The AI scans the image to identify the technology (e.g., Python, React, SQL).</w:t>
      </w:r>
    </w:p>
    <w:p w14:paraId="09921AFB" w14:textId="77777777" w:rsidR="00224E6F" w:rsidRDefault="00000000">
      <w:pPr>
        <w:pStyle w:val="ListNumber"/>
      </w:pPr>
      <w:r>
        <w:t>Step 3: The AI generates and speaks 3 specific technical questions.</w:t>
      </w:r>
    </w:p>
    <w:p w14:paraId="4521BFAA" w14:textId="77777777" w:rsidR="00224E6F" w:rsidRDefault="00000000">
      <w:pPr>
        <w:pStyle w:val="ListNumber"/>
      </w:pPr>
      <w:r>
        <w:t>Step 4: The student answers via text or voice.</w:t>
      </w:r>
    </w:p>
    <w:p w14:paraId="3AC2A43D" w14:textId="77777777" w:rsidR="00224E6F" w:rsidRDefault="00000000">
      <w:pPr>
        <w:pStyle w:val="ListNumber"/>
      </w:pPr>
      <w:r>
        <w:t>Step 5: The system generates a Final Report Card with a Pass/Fail verdict.</w:t>
      </w:r>
    </w:p>
    <w:sectPr w:rsidR="00224E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8290247">
    <w:abstractNumId w:val="8"/>
  </w:num>
  <w:num w:numId="2" w16cid:durableId="1491601199">
    <w:abstractNumId w:val="6"/>
  </w:num>
  <w:num w:numId="3" w16cid:durableId="1422097786">
    <w:abstractNumId w:val="5"/>
  </w:num>
  <w:num w:numId="4" w16cid:durableId="772163822">
    <w:abstractNumId w:val="4"/>
  </w:num>
  <w:num w:numId="5" w16cid:durableId="2064599016">
    <w:abstractNumId w:val="7"/>
  </w:num>
  <w:num w:numId="6" w16cid:durableId="974749587">
    <w:abstractNumId w:val="3"/>
  </w:num>
  <w:num w:numId="7" w16cid:durableId="681274658">
    <w:abstractNumId w:val="2"/>
  </w:num>
  <w:num w:numId="8" w16cid:durableId="880434402">
    <w:abstractNumId w:val="1"/>
  </w:num>
  <w:num w:numId="9" w16cid:durableId="40372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E6F"/>
    <w:rsid w:val="00236CF6"/>
    <w:rsid w:val="0029639D"/>
    <w:rsid w:val="00326F90"/>
    <w:rsid w:val="008107B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74D335"/>
  <w14:defaultImageDpi w14:val="300"/>
  <w15:docId w15:val="{F390595D-BB2F-45C5-BA90-9238DCE8D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 SWAROOP</cp:lastModifiedBy>
  <cp:revision>2</cp:revision>
  <dcterms:created xsi:type="dcterms:W3CDTF">2013-12-23T23:15:00Z</dcterms:created>
  <dcterms:modified xsi:type="dcterms:W3CDTF">2025-12-27T13:14:00Z</dcterms:modified>
  <cp:category/>
</cp:coreProperties>
</file>